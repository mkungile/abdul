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13C4B" w14:textId="77777777" w:rsidR="00B206C8" w:rsidRDefault="00000000">
      <w:pPr>
        <w:jc w:val="center"/>
      </w:pPr>
      <w:r>
        <w:rPr>
          <w:b/>
          <w:sz w:val="40"/>
        </w:rPr>
        <w:t>ABDUL MARTIN SAID</w:t>
      </w:r>
    </w:p>
    <w:p w14:paraId="7CC2EAA6" w14:textId="58D94D43" w:rsidR="00B206C8" w:rsidRDefault="00000000">
      <w:pPr>
        <w:jc w:val="center"/>
      </w:pPr>
      <w:r>
        <w:t xml:space="preserve">Email: </w:t>
      </w:r>
      <w:r w:rsidR="005A03BC" w:rsidRPr="005A03BC">
        <w:t>saidabdulmartin</w:t>
      </w:r>
      <w:r>
        <w:t>@gmail.com | Phone: +255 782 504 230 / +255 763 244 889</w:t>
      </w:r>
      <w:r>
        <w:br/>
        <w:t>Location: Dar es Salaam, Tanzania</w:t>
      </w:r>
    </w:p>
    <w:p w14:paraId="5CB0E79A" w14:textId="77777777" w:rsidR="00B206C8" w:rsidRDefault="00B206C8"/>
    <w:p w14:paraId="09B1DE2F" w14:textId="77777777" w:rsidR="00B206C8" w:rsidRDefault="00000000">
      <w:pPr>
        <w:pStyle w:val="Heading1"/>
      </w:pPr>
      <w:r>
        <w:t>Professional Summary</w:t>
      </w:r>
    </w:p>
    <w:p w14:paraId="07A55F62" w14:textId="77777777" w:rsidR="00B206C8" w:rsidRDefault="00000000">
      <w:r>
        <w:t>Computer Science graduate and software developer with experience in mobile and web application development, backend systems, and web security testing. Skilled in React Native, JavaScript, PHP, SQL, and modern web technologies. Experienced bug bounty hunter on HackerOne with proven ability to identify and report security vulnerabilities. Passionate about building efficient software solutions and improving system security.</w:t>
      </w:r>
    </w:p>
    <w:p w14:paraId="6E48EFD1" w14:textId="7C491B1E" w:rsidR="00B206C8" w:rsidRDefault="00000000">
      <w:pPr>
        <w:pStyle w:val="Heading1"/>
      </w:pPr>
      <w:r>
        <w:t>Technical Skills</w:t>
      </w:r>
      <w:r w:rsidR="00303EC0">
        <w:t xml:space="preserve"> and Competence</w:t>
      </w:r>
    </w:p>
    <w:p w14:paraId="7F250E1F" w14:textId="77777777" w:rsidR="00B206C8" w:rsidRDefault="00000000">
      <w:pPr>
        <w:pStyle w:val="ListBullet"/>
      </w:pPr>
      <w:r>
        <w:t>Mobile Development: React Native (CLI &amp; Expo)</w:t>
      </w:r>
    </w:p>
    <w:p w14:paraId="4B9BBC5D" w14:textId="77777777" w:rsidR="00B206C8" w:rsidRDefault="00000000">
      <w:pPr>
        <w:pStyle w:val="ListBullet"/>
      </w:pPr>
      <w:r>
        <w:t>Frontend: React, TypeScript, JavaScript, HTML5, CSS3, Tailwind CSS</w:t>
      </w:r>
    </w:p>
    <w:p w14:paraId="3096146D" w14:textId="30229131" w:rsidR="00B206C8" w:rsidRDefault="00000000">
      <w:pPr>
        <w:pStyle w:val="ListBullet"/>
      </w:pPr>
      <w:r>
        <w:t>Backend: PHP, Node.js (basic), MySQL, SQL</w:t>
      </w:r>
    </w:p>
    <w:p w14:paraId="089A6EDF" w14:textId="77777777" w:rsidR="00B206C8" w:rsidRDefault="00000000">
      <w:pPr>
        <w:pStyle w:val="ListBullet"/>
      </w:pPr>
      <w:r>
        <w:t>Security: Web Application Penetration Testing, Vulnerability Assessment</w:t>
      </w:r>
    </w:p>
    <w:p w14:paraId="279C0940" w14:textId="6A7320FE" w:rsidR="00B206C8" w:rsidRDefault="00000000">
      <w:pPr>
        <w:pStyle w:val="ListBullet"/>
      </w:pPr>
      <w:r>
        <w:t>Tools &amp; Platforms: Git, WordPress, Excel VBA</w:t>
      </w:r>
    </w:p>
    <w:p w14:paraId="281BA47C" w14:textId="77777777" w:rsidR="00B206C8" w:rsidRDefault="00000000">
      <w:pPr>
        <w:pStyle w:val="Heading1"/>
      </w:pPr>
      <w:r>
        <w:t>Education</w:t>
      </w:r>
    </w:p>
    <w:p w14:paraId="4781E06B" w14:textId="77777777" w:rsidR="00B206C8" w:rsidRDefault="00000000">
      <w:pPr>
        <w:pStyle w:val="ListBullet"/>
      </w:pPr>
      <w:r>
        <w:t>University of Dar es Salaam (UDSM) — Bachelor of Science in Computer Science (2020–2023)</w:t>
      </w:r>
    </w:p>
    <w:p w14:paraId="5C8B4BA0" w14:textId="77777777" w:rsidR="00B206C8" w:rsidRDefault="00000000">
      <w:pPr>
        <w:pStyle w:val="ListBullet"/>
      </w:pPr>
      <w:r>
        <w:t>Institute of Accountancy Arusha (IAA) — Ordinary Diploma in Computer Science (2018–2020)</w:t>
      </w:r>
    </w:p>
    <w:p w14:paraId="66E12266" w14:textId="77777777" w:rsidR="00B206C8" w:rsidRDefault="00000000">
      <w:pPr>
        <w:pStyle w:val="ListBullet"/>
      </w:pPr>
      <w:r>
        <w:t>Pamba High School — Advanced Certificate of Secondary Education (2016–2018)</w:t>
      </w:r>
    </w:p>
    <w:p w14:paraId="65F184C2" w14:textId="77777777" w:rsidR="00B206C8" w:rsidRDefault="00000000">
      <w:pPr>
        <w:pStyle w:val="ListBullet"/>
      </w:pPr>
      <w:r>
        <w:t>Thaqaafa Secondary School — Certificate of Secondary Education (2012–2015)</w:t>
      </w:r>
    </w:p>
    <w:p w14:paraId="7D7F0148" w14:textId="627F1FAA" w:rsidR="00B206C8" w:rsidRDefault="007B1C63">
      <w:pPr>
        <w:pStyle w:val="Heading1"/>
      </w:pPr>
      <w:r>
        <w:t>Working Experience</w:t>
      </w:r>
    </w:p>
    <w:p w14:paraId="0C611C33" w14:textId="56AABD2C" w:rsidR="00B206C8" w:rsidRDefault="00000000">
      <w:r>
        <w:rPr>
          <w:b/>
        </w:rPr>
        <w:t>Freelance Bug Bounty Hunter &amp; Software Develop</w:t>
      </w:r>
      <w:r w:rsidR="009101A5">
        <w:rPr>
          <w:b/>
        </w:rPr>
        <w:t>ment</w:t>
      </w:r>
      <w:r>
        <w:rPr>
          <w:b/>
        </w:rPr>
        <w:t xml:space="preserve"> — HackerOne (2023–Present)</w:t>
      </w:r>
    </w:p>
    <w:p w14:paraId="04837984" w14:textId="77777777" w:rsidR="00B206C8" w:rsidRDefault="00000000">
      <w:pPr>
        <w:pStyle w:val="ListBullet"/>
      </w:pPr>
      <w:r>
        <w:t>Identify and report web application vulnerabilities ranging from low to critical severity.</w:t>
      </w:r>
    </w:p>
    <w:p w14:paraId="42D97E24" w14:textId="77777777" w:rsidR="00B206C8" w:rsidRDefault="00000000">
      <w:pPr>
        <w:pStyle w:val="ListBullet"/>
      </w:pPr>
      <w:r>
        <w:t>Develop mobile applications using React Native (CLI and Expo).</w:t>
      </w:r>
    </w:p>
    <w:p w14:paraId="2CC905F8" w14:textId="77777777" w:rsidR="00B206C8" w:rsidRDefault="00000000">
      <w:pPr>
        <w:pStyle w:val="ListBullet"/>
      </w:pPr>
      <w:r>
        <w:t>Build web applications using JavaScript, PHP, HTML, and CSS.</w:t>
      </w:r>
    </w:p>
    <w:p w14:paraId="36F6BB3C" w14:textId="77777777" w:rsidR="00B206C8" w:rsidRDefault="00000000">
      <w:pPr>
        <w:pStyle w:val="ListBullet"/>
      </w:pPr>
      <w:r>
        <w:t>Design and manage backend databases using MySQL and PostgreSQL.</w:t>
      </w:r>
    </w:p>
    <w:p w14:paraId="3279B2DB" w14:textId="77777777" w:rsidR="00B206C8" w:rsidRDefault="00000000">
      <w:r>
        <w:rPr>
          <w:b/>
        </w:rPr>
        <w:t>Software Developer — Watabe Digital (Jul 2022 – Nov 2022)</w:t>
      </w:r>
    </w:p>
    <w:p w14:paraId="01CF4F08" w14:textId="77777777" w:rsidR="00B206C8" w:rsidRDefault="00000000">
      <w:pPr>
        <w:pStyle w:val="ListBullet"/>
      </w:pPr>
      <w:r>
        <w:t>Developed and maintained WordPress websites.</w:t>
      </w:r>
    </w:p>
    <w:p w14:paraId="0917A6B9" w14:textId="77777777" w:rsidR="00B206C8" w:rsidRDefault="00000000">
      <w:pPr>
        <w:pStyle w:val="ListBullet"/>
      </w:pPr>
      <w:r>
        <w:lastRenderedPageBreak/>
        <w:t>Worked on mobile applications using Flutter.</w:t>
      </w:r>
    </w:p>
    <w:p w14:paraId="6B63BF41" w14:textId="77777777" w:rsidR="00B206C8" w:rsidRDefault="00000000">
      <w:pPr>
        <w:pStyle w:val="ListBullet"/>
      </w:pPr>
      <w:r>
        <w:t>Contributed to backend development using Laravel.</w:t>
      </w:r>
    </w:p>
    <w:p w14:paraId="6CAD0C59" w14:textId="77777777" w:rsidR="00B206C8" w:rsidRDefault="00000000">
      <w:r>
        <w:rPr>
          <w:b/>
        </w:rPr>
        <w:t>Data Collection &amp; Analysis — Open Maps (Jul 2021 – Nov 2021)</w:t>
      </w:r>
    </w:p>
    <w:p w14:paraId="45BFAB0B" w14:textId="77777777" w:rsidR="00B206C8" w:rsidRDefault="00000000">
      <w:pPr>
        <w:pStyle w:val="ListBullet"/>
      </w:pPr>
      <w:r>
        <w:t>Collected and analyzed geographic and mapping data.</w:t>
      </w:r>
    </w:p>
    <w:p w14:paraId="65119072" w14:textId="77777777" w:rsidR="00B206C8" w:rsidRDefault="00000000">
      <w:r>
        <w:rPr>
          <w:b/>
        </w:rPr>
        <w:t>Network Support Trainee — Carmatech (Aug 2019 – Oct 2019)</w:t>
      </w:r>
    </w:p>
    <w:p w14:paraId="6DDF623E" w14:textId="77777777" w:rsidR="00B206C8" w:rsidRDefault="00000000">
      <w:pPr>
        <w:pStyle w:val="ListBullet"/>
      </w:pPr>
      <w:r>
        <w:t>Provided computer networking support and troubleshooting.</w:t>
      </w:r>
    </w:p>
    <w:p w14:paraId="2DC8D5E4" w14:textId="77777777" w:rsidR="00B206C8" w:rsidRDefault="00000000">
      <w:pPr>
        <w:pStyle w:val="Heading1"/>
      </w:pPr>
      <w:r>
        <w:t>Projects</w:t>
      </w:r>
    </w:p>
    <w:p w14:paraId="0CC25EED" w14:textId="77777777" w:rsidR="00B206C8" w:rsidRDefault="00000000">
      <w:pPr>
        <w:pStyle w:val="ListBullet"/>
      </w:pPr>
      <w:r>
        <w:t>Sales Management System (Excel VBA)</w:t>
      </w:r>
    </w:p>
    <w:p w14:paraId="17C06E6F" w14:textId="4B5C3FB2" w:rsidR="00B206C8" w:rsidRDefault="00000000">
      <w:pPr>
        <w:pStyle w:val="ListBullet"/>
      </w:pPr>
      <w:r>
        <w:t>Budget Mobile Application (React Native CLI)</w:t>
      </w:r>
      <w:r w:rsidR="002D1522">
        <w:t>, E-commerce Application</w:t>
      </w:r>
    </w:p>
    <w:p w14:paraId="4C5964FA" w14:textId="77777777" w:rsidR="00B206C8" w:rsidRDefault="00000000">
      <w:pPr>
        <w:pStyle w:val="ListBullet"/>
      </w:pPr>
      <w:r>
        <w:t>To‑Do List Application</w:t>
      </w:r>
    </w:p>
    <w:p w14:paraId="1C839DB2" w14:textId="77777777" w:rsidR="00B206C8" w:rsidRDefault="00000000">
      <w:pPr>
        <w:pStyle w:val="ListBullet"/>
      </w:pPr>
      <w:r>
        <w:t>Personal Portfolio Website (React &amp; Tailwind CSS)</w:t>
      </w:r>
    </w:p>
    <w:p w14:paraId="00456519" w14:textId="77777777" w:rsidR="00B206C8" w:rsidRDefault="00000000">
      <w:pPr>
        <w:pStyle w:val="Heading1"/>
      </w:pPr>
      <w:r>
        <w:t>Additional Information</w:t>
      </w:r>
    </w:p>
    <w:p w14:paraId="014422BD" w14:textId="77777777" w:rsidR="00B206C8" w:rsidRDefault="00000000">
      <w:r>
        <w:t>Experienced bug bounty hunter skilled in discovering web application vulnerabilities and improving application security. Also focused on mobile application development using React Native.</w:t>
      </w:r>
    </w:p>
    <w:p w14:paraId="2DF5580C" w14:textId="5EDEE99C" w:rsidR="00B206C8" w:rsidRDefault="00266E65">
      <w:pPr>
        <w:pStyle w:val="Heading1"/>
      </w:pPr>
      <w:r>
        <w:t>Languages</w:t>
      </w:r>
    </w:p>
    <w:p w14:paraId="383F8CBA" w14:textId="2AB717ED" w:rsidR="00B206C8" w:rsidRDefault="00266E65">
      <w:r>
        <w:t>English -Fluent</w:t>
      </w:r>
    </w:p>
    <w:p w14:paraId="0721AE50" w14:textId="33528A32" w:rsidR="00266E65" w:rsidRDefault="00266E65">
      <w:r>
        <w:t>Swahili - Fluent</w:t>
      </w:r>
    </w:p>
    <w:p w14:paraId="508D5A61" w14:textId="77777777" w:rsidR="00266E65" w:rsidRDefault="00266E65" w:rsidP="00266E65">
      <w:pPr>
        <w:pStyle w:val="Heading1"/>
      </w:pPr>
      <w:r>
        <w:t>Interests</w:t>
      </w:r>
    </w:p>
    <w:p w14:paraId="59D1148D" w14:textId="77777777" w:rsidR="00266E65" w:rsidRDefault="00266E65" w:rsidP="00266E65">
      <w:r>
        <w:t>Reading books and playing football.</w:t>
      </w:r>
    </w:p>
    <w:p w14:paraId="5CF22549" w14:textId="77777777" w:rsidR="00266E65" w:rsidRDefault="00266E65"/>
    <w:p w14:paraId="79069BDA" w14:textId="77777777" w:rsidR="00B206C8" w:rsidRDefault="00000000">
      <w:pPr>
        <w:pStyle w:val="Heading1"/>
      </w:pPr>
      <w:r>
        <w:t>Referees</w:t>
      </w:r>
    </w:p>
    <w:p w14:paraId="0D95E3B3" w14:textId="77777777" w:rsidR="00B206C8" w:rsidRDefault="00000000" w:rsidP="00350F97">
      <w:pPr>
        <w:pStyle w:val="ListParagraph"/>
        <w:numPr>
          <w:ilvl w:val="0"/>
          <w:numId w:val="10"/>
        </w:numPr>
      </w:pPr>
      <w:r>
        <w:t>Joram Allan Kingu – Software Developer, InfoWise</w:t>
      </w:r>
    </w:p>
    <w:p w14:paraId="4A4CF3E9" w14:textId="77777777" w:rsidR="00B206C8" w:rsidRDefault="00000000" w:rsidP="00350F97">
      <w:pPr>
        <w:pStyle w:val="ListParagraph"/>
      </w:pPr>
      <w:r>
        <w:t>Email: joramallan@gmail.com | Phone: +255 752 112 544 | Location: Ubungo, Dar es Salaam</w:t>
      </w:r>
    </w:p>
    <w:p w14:paraId="606EE1E8" w14:textId="77777777" w:rsidR="007B1C63" w:rsidRDefault="007B1C63"/>
    <w:p w14:paraId="0242004E" w14:textId="77777777" w:rsidR="007B1C63" w:rsidRDefault="007B1C63"/>
    <w:p w14:paraId="05362018" w14:textId="18DD70ED" w:rsidR="00B206C8" w:rsidRDefault="00000000" w:rsidP="00350F97">
      <w:pPr>
        <w:pStyle w:val="ListParagraph"/>
        <w:numPr>
          <w:ilvl w:val="0"/>
          <w:numId w:val="10"/>
        </w:numPr>
      </w:pPr>
      <w:r>
        <w:lastRenderedPageBreak/>
        <w:t>Rafael Mussa Maswi – Software Developer, CRDB Bank Plc</w:t>
      </w:r>
    </w:p>
    <w:p w14:paraId="0879E228" w14:textId="7A2D1708" w:rsidR="00B206C8" w:rsidRDefault="00000000" w:rsidP="00350F97">
      <w:pPr>
        <w:pStyle w:val="ListParagraph"/>
      </w:pPr>
      <w:r>
        <w:t>Email: mussaraphael@gmail.com | Phone: +255 7</w:t>
      </w:r>
      <w:r w:rsidR="00350F97">
        <w:t>44033739</w:t>
      </w:r>
      <w:r>
        <w:t xml:space="preserve"> | Location: Kimara, Dar es Salaam</w:t>
      </w:r>
    </w:p>
    <w:p w14:paraId="570EDAB7" w14:textId="41DAF618" w:rsidR="00350F97" w:rsidRDefault="00350F97" w:rsidP="00350F97">
      <w:pPr>
        <w:pStyle w:val="ListParagraph"/>
        <w:numPr>
          <w:ilvl w:val="0"/>
          <w:numId w:val="10"/>
        </w:numPr>
      </w:pPr>
      <w:r>
        <w:t>Kelvin Hucks Mgudo – Electrical Engineer, TTCL Plc</w:t>
      </w:r>
    </w:p>
    <w:p w14:paraId="6FE97326" w14:textId="7F89D2A4" w:rsidR="00350F97" w:rsidRDefault="00350F97" w:rsidP="00350F97">
      <w:pPr>
        <w:pStyle w:val="ListParagraph"/>
      </w:pPr>
      <w:r>
        <w:t>Email: kelvinmgudo | Phone: +255 769157875 | Location: Mbezi, Dar es Salaam</w:t>
      </w:r>
    </w:p>
    <w:p w14:paraId="066DB9C5" w14:textId="77777777" w:rsidR="00350F97" w:rsidRDefault="00350F97"/>
    <w:sectPr w:rsidR="00350F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78EDE0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D101ECD"/>
    <w:multiLevelType w:val="hybridMultilevel"/>
    <w:tmpl w:val="B7D849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6217644">
    <w:abstractNumId w:val="8"/>
  </w:num>
  <w:num w:numId="2" w16cid:durableId="1843811730">
    <w:abstractNumId w:val="6"/>
  </w:num>
  <w:num w:numId="3" w16cid:durableId="414518451">
    <w:abstractNumId w:val="5"/>
  </w:num>
  <w:num w:numId="4" w16cid:durableId="2106150363">
    <w:abstractNumId w:val="4"/>
  </w:num>
  <w:num w:numId="5" w16cid:durableId="2081563046">
    <w:abstractNumId w:val="7"/>
  </w:num>
  <w:num w:numId="6" w16cid:durableId="817768904">
    <w:abstractNumId w:val="3"/>
  </w:num>
  <w:num w:numId="7" w16cid:durableId="87047420">
    <w:abstractNumId w:val="2"/>
  </w:num>
  <w:num w:numId="8" w16cid:durableId="708991510">
    <w:abstractNumId w:val="1"/>
  </w:num>
  <w:num w:numId="9" w16cid:durableId="322466650">
    <w:abstractNumId w:val="0"/>
  </w:num>
  <w:num w:numId="10" w16cid:durableId="20628271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4A3B"/>
    <w:rsid w:val="00266E65"/>
    <w:rsid w:val="0029639D"/>
    <w:rsid w:val="002D1522"/>
    <w:rsid w:val="00303EC0"/>
    <w:rsid w:val="00326F90"/>
    <w:rsid w:val="00350F97"/>
    <w:rsid w:val="00476FCB"/>
    <w:rsid w:val="00485FE1"/>
    <w:rsid w:val="00522753"/>
    <w:rsid w:val="005A03BC"/>
    <w:rsid w:val="00657622"/>
    <w:rsid w:val="007B1C63"/>
    <w:rsid w:val="00904482"/>
    <w:rsid w:val="009101A5"/>
    <w:rsid w:val="00AA1D8D"/>
    <w:rsid w:val="00B206C8"/>
    <w:rsid w:val="00B47730"/>
    <w:rsid w:val="00C24A75"/>
    <w:rsid w:val="00CB0664"/>
    <w:rsid w:val="00E85F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59ED69"/>
  <w14:defaultImageDpi w14:val="300"/>
  <w15:docId w15:val="{C592D092-627E-4C4D-A7C3-1B3EECE40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437</Words>
  <Characters>2493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Amina Juma</cp:lastModifiedBy>
  <cp:revision>2</cp:revision>
  <dcterms:created xsi:type="dcterms:W3CDTF">2026-03-16T07:50:00Z</dcterms:created>
  <dcterms:modified xsi:type="dcterms:W3CDTF">2026-04-03T12:07:00Z</dcterms:modified>
  <cp:category/>
</cp:coreProperties>
</file>